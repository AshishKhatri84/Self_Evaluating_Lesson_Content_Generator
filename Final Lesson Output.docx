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Self-Evaluating Lesson Content Generator</w:t>
      </w:r>
    </w:p>
    <w:p>
      <w:pPr>
        <w:jc w:val="center"/>
      </w:pPr>
      <w:r>
        <w:rPr>
          <w:b/>
          <w:sz w:val="28"/>
        </w:rPr>
        <w:t>Successful Final Lesson</w:t>
      </w:r>
    </w:p>
    <w:p>
      <w:pPr>
        <w:jc w:val="center"/>
      </w:pPr>
      <w:r>
        <w:rPr>
          <w:i/>
        </w:rPr>
        <w:t>Topic: Introduction to RAG  |  Status: Passed  |  Attempt: 1</w:t>
      </w:r>
    </w:p>
    <w:p>
      <w:pPr>
        <w:pStyle w:val="Heading1"/>
      </w:pPr>
      <w:r>
        <w:t>Introduction to RAG: Giving AI an "Open-Book Exam"</w:t>
      </w:r>
    </w:p>
    <w:p>
      <w:r>
        <w:t>Imagine you are preparing for a difficult exam.</w:t>
      </w:r>
    </w:p>
    <w:p>
      <w:r>
        <w:t>There are two ways you can take this exam:</w:t>
      </w:r>
    </w:p>
    <w:p>
      <w:pPr>
        <w:pStyle w:val="ListNumber"/>
      </w:pPr>
      <w:r>
        <w:t>**Closed-Book Exam:** You must memorize everything beforehand. If the exam asks about a new event that happened yesterday, you cannot answer it because it was not in your old textbooks. If you forget a detail, you might guess and write a wrong answer.</w:t>
      </w:r>
    </w:p>
    <w:p>
      <w:pPr>
        <w:pStyle w:val="ListNumber"/>
      </w:pPr>
      <w:r>
        <w:t>**Open-Book Exam:** You do not need to memorize everything. You are given a textbook. When you see a question, you search for the right page in the textbook, read the information, and then write down a correct answer.</w:t>
      </w:r>
    </w:p>
    <w:p>
      <w:r>
        <w:t xml:space="preserve">In the world of Artificial Intelligence (AI), </w:t>
      </w:r>
      <w:r>
        <w:rPr>
          <w:b/>
        </w:rPr>
        <w:t>RAG</w:t>
      </w:r>
      <w:r>
        <w:t xml:space="preserve"> is like turning a closed-book exam into an open-book exam.</w:t>
      </w:r>
    </w:p>
    <w:p>
      <w:r>
        <w:t>---</w:t>
      </w:r>
    </w:p>
    <w:p>
      <w:pPr>
        <w:pStyle w:val="Heading2"/>
      </w:pPr>
      <w:r>
        <w:t>1. What is RAG?</w:t>
      </w:r>
    </w:p>
    <w:p>
      <w:r/>
      <w:r>
        <w:rPr>
          <w:b/>
        </w:rPr>
        <w:t>RAG</w:t>
      </w:r>
      <w:r>
        <w:t xml:space="preserve"> stands for </w:t>
      </w:r>
      <w:r>
        <w:rPr>
          <w:b/>
        </w:rPr>
        <w:t>Retrieval-Augmented Generation</w:t>
      </w:r>
      <w:r>
        <w:t>. Let us break down these big words into very simple English:</w:t>
      </w:r>
    </w:p>
    <w:p>
      <w:pPr>
        <w:pStyle w:val="ListBullet"/>
      </w:pPr>
      <w:r>
        <w:t>**Retrieval (to find):** Searching and finding the correct information from a document or a file.</w:t>
      </w:r>
    </w:p>
    <w:p>
      <w:pPr>
        <w:pStyle w:val="ListBullet"/>
      </w:pPr>
      <w:r>
        <w:t>**Augmented (to add to or improve):** Adding this found information to our question to make it better.</w:t>
      </w:r>
    </w:p>
    <w:p>
      <w:pPr>
        <w:pStyle w:val="ListBullet"/>
      </w:pPr>
      <w:r>
        <w:t>**Generation (to create/write):** Having the AI write a clear, natural answer based on that information.</w:t>
      </w:r>
    </w:p>
    <w:p>
      <w:r>
        <w:t xml:space="preserve">In short, </w:t>
      </w:r>
      <w:r>
        <w:rPr>
          <w:b/>
        </w:rPr>
        <w:t>RAG is a technique where an AI searches for trusted information from a document first, and then uses that information to write a correct answer.</w:t>
      </w:r>
      <w:r/>
    </w:p>
    <w:p>
      <w:r>
        <w:t>---</w:t>
      </w:r>
    </w:p>
    <w:p>
      <w:pPr>
        <w:pStyle w:val="Heading2"/>
      </w:pPr>
      <w:r>
        <w:t>2. Why do we need RAG?</w:t>
      </w:r>
    </w:p>
    <w:p>
      <w:r>
        <w:t xml:space="preserve">To understand why RAG is important, we must look at how </w:t>
      </w:r>
      <w:r>
        <w:rPr>
          <w:b/>
        </w:rPr>
        <w:t>Large Language Models (LLMs)</w:t>
      </w:r>
      <w:r>
        <w:t xml:space="preserve"> work.</w:t>
      </w:r>
    </w:p>
    <w:p>
      <w:r>
        <w:t xml:space="preserve">An </w:t>
      </w:r>
      <w:r>
        <w:rPr>
          <w:b/>
        </w:rPr>
        <w:t>LLM</w:t>
      </w:r>
      <w:r>
        <w:t xml:space="preserve"> (like ChatGPT) is a smart computer program that has read billions of pages of text from the internet. It acts like a very smart "AI Brain" that can read, write, and chat with you.</w:t>
      </w:r>
    </w:p>
    <w:p>
      <w:r>
        <w:t>However, this AI Brain has two big limitations:</w:t>
      </w:r>
    </w:p>
    <w:p>
      <w:pPr>
        <w:pStyle w:val="ListNumber"/>
      </w:pPr>
      <w:r>
        <w:t>**It does not know the future:** The AI's training stopped at a certain date (for example, January 2023). It does not know what happened today or yesterday.</w:t>
      </w:r>
    </w:p>
    <w:p>
      <w:pPr>
        <w:pStyle w:val="ListNumber"/>
      </w:pPr>
      <w:r>
        <w:t>**It does not know your private data:** The AI cannot read your school notes, your personal college fees structure, or your company's private documents.</w:t>
      </w:r>
    </w:p>
    <w:p>
      <w:pPr>
        <w:pStyle w:val="ListNumber"/>
      </w:pPr>
      <w:r>
        <w:t>**It sometimes lies:** When the AI does not know an answer, it often makes up a false answer that *looks* correct. In AI terms, this lying is called **Hallucination** (hall-u-ci-na-tion).</w:t>
      </w:r>
    </w:p>
    <w:p>
      <w:r/>
      <w:r>
        <w:rPr>
          <w:b/>
        </w:rPr>
        <w:t>RAG solves all three problems.</w:t>
      </w:r>
      <w:r>
        <w:t xml:space="preserve"> By giving the AI the exact document it needs to read, the AI does not have to guess or use old memory. It reads the fresh, private document you provide and gives a 100% accurate answer.</w:t>
      </w:r>
    </w:p>
    <w:p>
      <w:r>
        <w:t>---</w:t>
      </w:r>
    </w:p>
    <w:p>
      <w:pPr>
        <w:pStyle w:val="Heading2"/>
      </w:pPr>
      <w:r>
        <w:t>3. How RAG Works: Step-by-Step</w:t>
      </w:r>
    </w:p>
    <w:p>
      <w:r>
        <w:rPr>
          <w:rFonts w:ascii="Consolas" w:hAnsi="Consolas"/>
          <w:b/>
        </w:rPr>
        <w:t>[Your Question] ──&gt; [Step 1: Search Document] ──&gt; [Step 2: Combine Question + Document] ──&gt; [Step 3: AI writes Answer]</w:t>
      </w:r>
    </w:p>
    <w:p>
      <w:pPr>
        <w:pStyle w:val="Heading3"/>
      </w:pPr>
      <w:r>
        <w:t>Step 1: The Question (Prompt)</w:t>
      </w:r>
    </w:p>
    <w:p>
      <w:r>
        <w:t xml:space="preserve">You type a question into the computer. In AI, the question or instruction you type is called a </w:t>
      </w:r>
      <w:r>
        <w:rPr>
          <w:b/>
        </w:rPr>
        <w:t>Prompt</w:t>
      </w:r>
      <w:r>
        <w:t>.</w:t>
      </w:r>
    </w:p>
    <w:p>
      <w:pPr>
        <w:pStyle w:val="ListBullet"/>
      </w:pPr>
      <w:r>
        <w:t>*Your Question:* "When is the English exam for Class 12?"</w:t>
      </w:r>
    </w:p>
    <w:p>
      <w:pPr>
        <w:pStyle w:val="Heading3"/>
      </w:pPr>
      <w:r>
        <w:t>Step 2: Retrieval (The Search)</w:t>
      </w:r>
    </w:p>
    <w:p>
      <w:r>
        <w:t>Before the question goes to the AI Brain, a search program quickly looks through your college timetable PDF. It finds the exact line or paragraph that mentions "Class 12" and "English exam."</w:t>
      </w:r>
    </w:p>
    <w:p>
      <w:pPr>
        <w:pStyle w:val="ListBullet"/>
      </w:pPr>
      <w:r>
        <w:t>*Found Information:* "Class 12 English exam will be held on 15th April from 10:00 AM to 1:00 PM."</w:t>
      </w:r>
    </w:p>
    <w:p>
      <w:pPr>
        <w:pStyle w:val="Heading3"/>
      </w:pPr>
      <w:r>
        <w:t>Step 3: Augmenting (Combining)</w:t>
      </w:r>
    </w:p>
    <w:p>
      <w:r>
        <w:t>Now, the computer combines your original question and the found information into a single, helpful package.</w:t>
      </w:r>
    </w:p>
    <w:p>
      <w:pPr>
        <w:pStyle w:val="ListBullet"/>
      </w:pPr>
      <w:r>
        <w:t>**The Combined Package:** "Based on this document: 'Class 12 English exam will be held on 15th April...', please answer the question: 'When is the English exam for Class 12?'"</w:t>
      </w:r>
    </w:p>
    <w:p>
      <w:pPr>
        <w:pStyle w:val="Heading3"/>
      </w:pPr>
      <w:r>
        <w:t>Step 4: Generation (Writing the Answer)</w:t>
      </w:r>
    </w:p>
    <w:p>
      <w:r>
        <w:t>This package is sent to the AI Brain. The AI does not need to search its own memory. It simply reads the package and writes a polite, easy-to-read response.</w:t>
      </w:r>
    </w:p>
    <w:p>
      <w:pPr>
        <w:pStyle w:val="ListBullet"/>
      </w:pPr>
      <w:r>
        <w:t>**AI's Final Answer:** "Your Class 12 English exam is scheduled for 15th April. The exam will start at 10:00 AM and end at 1:00 PM."</w:t>
      </w:r>
    </w:p>
    <w:p>
      <w:r>
        <w:t>---</w:t>
      </w:r>
    </w:p>
    <w:p>
      <w:pPr>
        <w:pStyle w:val="Heading2"/>
      </w:pPr>
      <w:r>
        <w:t>4. A Real-World Example</w:t>
      </w:r>
    </w:p>
    <w:p>
      <w:r>
        <w:t>Let's see how a college admission website uses RAG to help students.</w:t>
      </w:r>
    </w:p>
    <w:p>
      <w:r>
        <w:t>Imagine a college student named Amit. Amit wants to know about the college hostel fees.</w:t>
      </w:r>
    </w:p>
    <w:p>
      <w:pPr>
        <w:pStyle w:val="ListBullet"/>
      </w:pPr>
      <w:r>
        <w:t>**Without RAG:** Amit asks the general AI, "What is the hostel fee for Sunrise College?"</w:t>
      </w:r>
    </w:p>
    <w:p>
      <w:r>
        <w:t xml:space="preserve">  - The AI has never read Sunrise College's private files. It might lie and say: "The fee is Rs. 50,000 per year" (just guessing a number). This is a </w:t>
      </w:r>
      <w:r>
        <w:rPr>
          <w:b/>
        </w:rPr>
        <w:t>hallucination</w:t>
      </w:r>
      <w:r>
        <w:t xml:space="preserve"> and is very dangerous.</w:t>
      </w:r>
    </w:p>
    <w:p>
      <w:pPr>
        <w:pStyle w:val="ListBullet"/>
      </w:pPr>
      <w:r>
        <w:t>**With RAG:**</w:t>
      </w:r>
    </w:p>
    <w:p>
      <w:r>
        <w:t xml:space="preserve">  1. The college uploads its official 2024 Fees PDF to its website database (a digital filing cabinet).</w:t>
      </w:r>
    </w:p>
    <w:p>
      <w:r>
        <w:t xml:space="preserve">  2. Amit asks the website chatbot: "What is the hostel fee?"</w:t>
      </w:r>
    </w:p>
    <w:p>
      <w:r>
        <w:t xml:space="preserve">  3. The RAG system searches the Fees PDF and finds: </w:t>
      </w:r>
      <w:r>
        <w:rPr>
          <w:b/>
        </w:rPr>
        <w:t>"Hostel Room Fee: Rs. 80,000 per year. Mess Fee: Rs. 20,000 per year."</w:t>
      </w:r>
      <w:r/>
    </w:p>
    <w:p>
      <w:r>
        <w:t xml:space="preserve">  4. The system gives this text to the AI.</w:t>
      </w:r>
    </w:p>
    <w:p>
      <w:r>
        <w:t xml:space="preserve">  5. The AI answers Amit: </w:t>
      </w:r>
      <w:r>
        <w:rPr>
          <w:b/>
        </w:rPr>
        <w:t>"The hostel room fee is Rs. 80,000 per year, and there is an additional mess fee of Rs. 20,000 per year. Total is Rs. 1,00,000."</w:t>
      </w:r>
      <w:r/>
    </w:p>
    <w:p>
      <w:r>
        <w:t>Thanks to RAG, Amit gets the exact, correct price without any mistakes.</w:t>
      </w:r>
    </w:p>
    <w:p>
      <w:r>
        <w:t>---</w:t>
      </w:r>
    </w:p>
    <w:p>
      <w:pPr>
        <w:pStyle w:val="Heading2"/>
      </w:pPr>
      <w:r>
        <w:t>5. Summary of Key Terms</w:t>
      </w:r>
    </w:p>
    <w:p>
      <w:pPr>
        <w:pStyle w:val="ListBullet"/>
      </w:pPr>
      <w:r>
        <w:t>**LLM (Large Language Model):** The "AI Brain" that is trained on internet text to read and write.</w:t>
      </w:r>
    </w:p>
    <w:p>
      <w:pPr>
        <w:pStyle w:val="ListBullet"/>
      </w:pPr>
      <w:r>
        <w:t>**Prompt:** The question or instruction you give to an AI.</w:t>
      </w:r>
    </w:p>
    <w:p>
      <w:pPr>
        <w:pStyle w:val="ListBullet"/>
      </w:pPr>
      <w:r>
        <w:t>**Hallucination:** When an AI confidently makes up a wrong or false answer.</w:t>
      </w:r>
    </w:p>
    <w:p>
      <w:pPr>
        <w:pStyle w:val="ListBullet"/>
      </w:pPr>
      <w:r>
        <w:t>**Retrieval:** The act of searching and finding relevant information from a document.</w:t>
      </w:r>
    </w:p>
    <w:p>
      <w:pPr>
        <w:pStyle w:val="ListBullet"/>
      </w:pPr>
      <w:r>
        <w:t>**Generation:** The act of the AI writing the final text answer.</w:t>
      </w:r>
    </w:p>
    <w:p>
      <w:pPr>
        <w:pStyle w:val="ListBullet"/>
      </w:pPr>
      <w:r>
        <w:t>**RAG (Retrieval-Augmented Generation):** The process of searching a document first and using that information to help the AI write a correct answer.</w:t>
      </w:r>
    </w:p>
    <w:p>
      <w:r>
        <w:t>---</w:t>
      </w:r>
    </w:p>
    <w:p>
      <w:pPr>
        <w:pStyle w:val="Heading2"/>
      </w:pPr>
      <w:r>
        <w:t>6. Quick Recap</w:t>
      </w:r>
    </w:p>
    <w:p>
      <w:pPr>
        <w:pStyle w:val="ListBullet"/>
      </w:pPr>
      <w:r>
        <w:t>AI models are smart, but they do not know your private data and can make mistakes (hallucinate).</w:t>
      </w:r>
    </w:p>
    <w:p>
      <w:pPr>
        <w:pStyle w:val="ListBullet"/>
      </w:pPr>
      <w:r>
        <w:t>**RAG** is like giving the AI an **open-book exam**.</w:t>
      </w:r>
    </w:p>
    <w:p>
      <w:pPr>
        <w:pStyle w:val="ListBullet"/>
      </w:pPr>
      <w:r>
        <w:t>Instead of guessing, the system first **retrieves** (searches) the facts from a document you trust.</w:t>
      </w:r>
    </w:p>
    <w:p>
      <w:pPr>
        <w:pStyle w:val="ListBullet"/>
      </w:pPr>
      <w:r>
        <w:t>It then **augments** (mixes) the facts with your question.</w:t>
      </w:r>
    </w:p>
    <w:p>
      <w:pPr>
        <w:pStyle w:val="ListBullet"/>
      </w:pPr>
      <w:r>
        <w:t>Finally, the AI **generates** (writes) a highly accurate, trustworthy answer.</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rPr>
      <w:t>Successful Final Lesson — Attempt 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