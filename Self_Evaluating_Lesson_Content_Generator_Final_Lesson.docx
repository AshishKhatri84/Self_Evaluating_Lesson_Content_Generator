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Self-Evaluating Lesson Content Generator</w:t>
      </w:r>
    </w:p>
    <w:p>
      <w:pPr>
        <w:jc w:val="center"/>
      </w:pPr>
      <w:r>
        <w:rPr>
          <w:b/>
          <w:sz w:val="28"/>
        </w:rPr>
        <w:t>Final Lesson Output</w:t>
      </w:r>
    </w:p>
    <w:p>
      <w:pPr>
        <w:jc w:val="center"/>
      </w:pPr>
      <w:r>
        <w:rPr>
          <w:i/>
        </w:rPr>
        <w:t>Topic: Introduction to RAG  |  Status: Passed  |  Attempt: 1</w:t>
      </w:r>
    </w:p>
    <w:p/>
    <w:p>
      <w:pPr>
        <w:pStyle w:val="Heading1"/>
      </w:pPr>
      <w:r>
        <w:t>Introduction to RAG: Making AI Smart and Accurate</w:t>
      </w:r>
    </w:p>
    <w:p>
      <w:r>
        <w:t xml:space="preserve">Welcome to your first lesson on </w:t>
      </w:r>
      <w:r>
        <w:rPr>
          <w:b/>
        </w:rPr>
        <w:t>RAG</w:t>
      </w:r>
      <w:r>
        <w:t>!</w:t>
      </w:r>
    </w:p>
    <w:p>
      <w:r>
        <w:t>If you are new to Artificial Intelligence (AI), do not worry. This lesson will explain everything step-by-step using very simple words.</w:t>
      </w:r>
    </w:p>
    <w:p>
      <w:r>
        <w:t>---</w:t>
      </w:r>
    </w:p>
    <w:p>
      <w:pPr>
        <w:pStyle w:val="Heading2"/>
      </w:pPr>
      <w:r>
        <w:t>1. The Problem with AI Chatbots</w:t>
      </w:r>
    </w:p>
    <w:p>
      <w:r>
        <w:t>Before understanding RAG, let us look at how normal AI chatbots work.</w:t>
      </w:r>
    </w:p>
    <w:p>
      <w:r>
        <w:t xml:space="preserve">An AI chatbot (like ChatGPT) is powered by a tool called an </w:t>
      </w:r>
      <w:r>
        <w:rPr>
          <w:b/>
        </w:rPr>
        <w:t>LLM</w:t>
      </w:r>
      <w:r>
        <w:t xml:space="preserve"> (</w:t>
      </w:r>
      <w:r>
        <w:rPr>
          <w:b/>
        </w:rPr>
        <w:t>L</w:t>
      </w:r>
      <w:r>
        <w:t xml:space="preserve">arge </w:t>
      </w:r>
      <w:r>
        <w:rPr>
          <w:b/>
        </w:rPr>
        <w:t>L</w:t>
      </w:r>
      <w:r>
        <w:t xml:space="preserve">anguage </w:t>
      </w:r>
      <w:r>
        <w:rPr>
          <w:b/>
        </w:rPr>
        <w:t>M</w:t>
      </w:r>
      <w:r>
        <w:t>odel). An LLM is a smart computer program that has read millions of pages of text from the internet. Because of this reading, it can talk and write like a human.</w:t>
      </w:r>
    </w:p>
    <w:p>
      <w:r>
        <w:t>However, normal AI chatbots have three big problems:</w:t>
      </w:r>
    </w:p>
    <w:p>
      <w:pPr>
        <w:pStyle w:val="ListNumber"/>
      </w:pPr>
      <w:r>
        <w:t>**They do not know today's news:** An AI only knows information up to the day it finished its training. If you ask it about news from this morning, it will not know.</w:t>
      </w:r>
    </w:p>
    <w:p>
      <w:pPr>
        <w:pStyle w:val="ListNumber"/>
      </w:pPr>
      <w:r>
        <w:t>**They do not know your private details:** An AI does not know your college syllabus, your company's secret documents, or your personal notes.</w:t>
      </w:r>
    </w:p>
    <w:p>
      <w:pPr>
        <w:pStyle w:val="ListNumber"/>
      </w:pPr>
      <w:r>
        <w:t>**They make up false answers:** Sometimes, when an AI does not know an answer, it confidently writes a wrong answer. In AI, this mistake is called **hallucination**.</w:t>
      </w:r>
    </w:p>
    <w:p>
      <w:r>
        <w:t xml:space="preserve">How do we fix these problems? We use </w:t>
      </w:r>
      <w:r>
        <w:rPr>
          <w:b/>
        </w:rPr>
        <w:t>RAG</w:t>
      </w:r>
      <w:r>
        <w:t>.</w:t>
      </w:r>
    </w:p>
    <w:p>
      <w:r>
        <w:t>---</w:t>
      </w:r>
    </w:p>
    <w:p>
      <w:pPr>
        <w:pStyle w:val="Heading2"/>
      </w:pPr>
      <w:r>
        <w:t>2. What is RAG?</w:t>
      </w:r>
    </w:p>
    <w:p>
      <w:r/>
      <w:r>
        <w:rPr>
          <w:b/>
        </w:rPr>
        <w:t>RAG</w:t>
      </w:r>
      <w:r>
        <w:t xml:space="preserve"> stands for </w:t>
      </w:r>
      <w:r>
        <w:rPr>
          <w:b/>
        </w:rPr>
        <w:t>Retrieval-Augmented Generation</w:t>
      </w:r>
      <w:r>
        <w:t>.</w:t>
      </w:r>
    </w:p>
    <w:p>
      <w:r>
        <w:t>Let us break down these three big words:</w:t>
      </w:r>
    </w:p>
    <w:p>
      <w:pPr>
        <w:pStyle w:val="ListBullet"/>
      </w:pPr>
      <w:r>
        <w:t>**Retrieval (Finding):** Searching and getting useful facts from a document or database.</w:t>
      </w:r>
    </w:p>
    <w:p>
      <w:pPr>
        <w:pStyle w:val="ListBullet"/>
      </w:pPr>
      <w:r>
        <w:t>**Augmented (Adding help):** Adding those found facts into the question to give the AI extra help.</w:t>
      </w:r>
    </w:p>
    <w:p>
      <w:pPr>
        <w:pStyle w:val="ListBullet"/>
      </w:pPr>
      <w:r>
        <w:t>**Generation (Writing):** The AI writing a clean, correct answer.</w:t>
      </w:r>
    </w:p>
    <w:p>
      <w:r/>
      <w:r>
        <w:rPr>
          <w:b/>
        </w:rPr>
        <w:t>Simple Definition:</w:t>
      </w:r>
      <w:r/>
    </w:p>
    <w:p>
      <w:r>
        <w:t>RAG is a method where an AI searches an external document first to find correct facts, and then uses those facts to write an answer.</w:t>
      </w:r>
    </w:p>
    <w:p>
      <w:r>
        <w:t>---</w:t>
      </w:r>
    </w:p>
    <w:p>
      <w:pPr>
        <w:pStyle w:val="Heading2"/>
      </w:pPr>
      <w:r>
        <w:t>3. Real-World Analogy: Closed-Book vs. Open-Book Exam</w:t>
      </w:r>
    </w:p>
    <w:p>
      <w:r>
        <w:t>Think of a student giving an exam:</w:t>
      </w:r>
    </w:p>
    <w:p>
      <w:pPr>
        <w:pStyle w:val="ListBullet"/>
      </w:pPr>
      <w:r>
        <w:t>**Normal AI (Closed-Book Exam):**</w:t>
      </w:r>
    </w:p>
    <w:p>
      <w:r>
        <w:t xml:space="preserve">  The student sits in an exam hall with no books. They must answer every question using only their memory. If they forgot a topic, they might guess the wrong answer.</w:t>
      </w:r>
    </w:p>
    <w:p>
      <w:pPr>
        <w:pStyle w:val="ListBullet"/>
      </w:pPr>
      <w:r>
        <w:t>**AI with RAG (Open-Book Exam):**</w:t>
      </w:r>
    </w:p>
    <w:p>
      <w:r>
        <w:t xml:space="preserve">  The student is allowed to bring a textbook into the exam hall. When a question is asked:</w:t>
      </w:r>
    </w:p>
    <w:p>
      <w:r>
        <w:t xml:space="preserve">  1. The student searches the textbook to find the correct page (</w:t>
      </w:r>
      <w:r>
        <w:rPr>
          <w:b/>
        </w:rPr>
        <w:t>Retrieval</w:t>
      </w:r>
      <w:r>
        <w:t>).</w:t>
      </w:r>
    </w:p>
    <w:p>
      <w:r>
        <w:t xml:space="preserve">  2. The student reads the facts on that page (</w:t>
      </w:r>
      <w:r>
        <w:rPr>
          <w:b/>
        </w:rPr>
        <w:t>Augmenting memory</w:t>
      </w:r>
      <w:r>
        <w:t>).</w:t>
      </w:r>
    </w:p>
    <w:p>
      <w:r>
        <w:t xml:space="preserve">  3. The student writes a clear answer in their own words (</w:t>
      </w:r>
      <w:r>
        <w:rPr>
          <w:b/>
        </w:rPr>
        <w:t>Generation</w:t>
      </w:r>
      <w:r>
        <w:t>).</w:t>
      </w:r>
    </w:p>
    <w:p>
      <w:r>
        <w:t>RAG turns an AI from a student taking a closed-book exam into a student taking an open-book exam!</w:t>
      </w:r>
    </w:p>
    <w:p>
      <w:r>
        <w:t>---</w:t>
      </w:r>
    </w:p>
    <w:p>
      <w:pPr>
        <w:pStyle w:val="Heading2"/>
      </w:pPr>
      <w:r>
        <w:t>4. How RAG Works Step-by-Step</w:t>
      </w:r>
    </w:p>
    <w:p>
      <w:r>
        <w:rPr>
          <w:rFonts w:ascii="Consolas" w:hAnsi="Consolas"/>
          <w:b/>
        </w:rPr>
        <w:t>[User Question] ➔ [Step 1: Search Document] ➔ [Step 2: Attach Facts] ➔ [Step 3: AI Writes Answer]</w:t>
      </w:r>
    </w:p>
    <w:p>
      <w:pPr>
        <w:pStyle w:val="Heading3"/>
      </w:pPr>
      <w:r>
        <w:t>Step 1: User asks a question (The Prompt)</w:t>
      </w:r>
    </w:p>
    <w:p>
      <w:r>
        <w:t xml:space="preserve">A </w:t>
      </w:r>
      <w:r>
        <w:rPr>
          <w:b/>
        </w:rPr>
        <w:t>Prompt</w:t>
      </w:r>
      <w:r>
        <w:t xml:space="preserve"> is simply the text or question you type into an AI.</w:t>
      </w:r>
    </w:p>
    <w:p>
      <w:pPr>
        <w:pStyle w:val="ListBullet"/>
      </w:pPr>
      <w:r>
        <w:t>*Example Question:* "What is the passing mark for the Math exam at ABC College?"</w:t>
      </w:r>
    </w:p>
    <w:p>
      <w:pPr>
        <w:pStyle w:val="Heading3"/>
      </w:pPr>
      <w:r>
        <w:t>Step 2: Retrieval (Searching the Knowledge Base)</w:t>
      </w:r>
    </w:p>
    <w:p>
      <w:r>
        <w:t xml:space="preserve">A </w:t>
      </w:r>
      <w:r>
        <w:rPr>
          <w:b/>
        </w:rPr>
        <w:t>Knowledge Base</w:t>
      </w:r>
      <w:r>
        <w:t xml:space="preserve"> is a folder or database of private files (like PDF documents, college rulebooks, or company files).</w:t>
      </w:r>
    </w:p>
    <w:p>
      <w:r>
        <w:t>The RAG system searches the Knowledge Base and finds the exact line from the college rulebook:</w:t>
      </w:r>
    </w:p>
    <w:p>
      <w:pPr>
        <w:pStyle w:val="ListBullet"/>
      </w:pPr>
      <w:r>
        <w:t>*Found Text:* "Rule 4.2: Students must score at least 40 out of 100 to pass the Math exam."</w:t>
      </w:r>
    </w:p>
    <w:p>
      <w:pPr>
        <w:pStyle w:val="Heading3"/>
      </w:pPr>
      <w:r>
        <w:t>Step 3: Augmentation (Combining Question + Facts)</w:t>
      </w:r>
    </w:p>
    <w:p>
      <w:r>
        <w:t>The system puts the user's question and the found facts together into one combined message.</w:t>
      </w:r>
    </w:p>
    <w:p>
      <w:pPr>
        <w:pStyle w:val="ListBullet"/>
      </w:pPr>
      <w:r>
        <w:t>**Combined Message:**</w:t>
      </w:r>
    </w:p>
    <w:p>
      <w:r>
        <w:t xml:space="preserve">  "Use these facts to answer the question.</w:t>
      </w:r>
    </w:p>
    <w:p>
      <w:r>
        <w:t xml:space="preserve">  Facts: Rule 4.2: Students must score at least 40 out of 100 to pass the Math exam.</w:t>
      </w:r>
    </w:p>
    <w:p>
      <w:r>
        <w:t xml:space="preserve">  Question: What is the passing mark for the Math exam at ABC College?"</w:t>
      </w:r>
    </w:p>
    <w:p>
      <w:pPr>
        <w:pStyle w:val="Heading3"/>
      </w:pPr>
      <w:r>
        <w:t>Step 4: Generation (Writing the Final Answer)</w:t>
      </w:r>
    </w:p>
    <w:p>
      <w:r>
        <w:t>The AI reads the combined message and generates a natural, clear response.</w:t>
      </w:r>
    </w:p>
    <w:p>
      <w:pPr>
        <w:pStyle w:val="ListBullet"/>
      </w:pPr>
      <w:r>
        <w:t>**Final Output:** "The passing mark for the Math exam at ABC College is 40 out of 100."</w:t>
      </w:r>
    </w:p>
    <w:p>
      <w:r>
        <w:t>---</w:t>
      </w:r>
    </w:p>
    <w:p>
      <w:pPr>
        <w:pStyle w:val="Heading2"/>
      </w:pPr>
      <w:r>
        <w:t>5. A Concrete Technical Example</w:t>
      </w:r>
    </w:p>
    <w:p>
      <w:r>
        <w:t xml:space="preserve">Imagine you are building a customer care chatbot for an internet company named </w:t>
      </w:r>
      <w:r>
        <w:rPr>
          <w:b/>
        </w:rPr>
        <w:t>"SpeedNet"</w:t>
      </w:r>
      <w:r>
        <w:t>.</w:t>
      </w:r>
    </w:p>
    <w:p>
      <w:pPr>
        <w:pStyle w:val="Heading3"/>
      </w:pPr>
      <w:r>
        <w:t>The Knowledge Base File (`speednet_rules.txt`):</w:t>
      </w:r>
    </w:p>
    <w:p>
      <w:r>
        <w:t>Plan A costs ₹499 per month for 50 Mbps speed.</w:t>
      </w:r>
    </w:p>
    <w:p>
      <w:r>
        <w:t>Plan B costs ₹799 per month for 100 Mbps speed.</w:t>
      </w:r>
    </w:p>
    <w:p>
      <w:r>
        <w:t>Cancellation policy: Customers get a full refund if cancelled within 7 days.</w:t>
      </w:r>
    </w:p>
    <w:p>
      <w:pPr>
        <w:pStyle w:val="Heading3"/>
      </w:pPr>
      <w:r>
        <w:t>The Process:</w:t>
      </w:r>
    </w:p>
    <w:p>
      <w:pPr>
        <w:pStyle w:val="ListNumber"/>
      </w:pPr>
      <w:r>
        <w:t>**User Input:**</w:t>
      </w:r>
    </w:p>
    <w:p>
      <w:r>
        <w:t xml:space="preserve">   </w:t>
      </w:r>
      <w:r>
        <w:rPr>
          <w:i/>
        </w:rPr>
        <w:t>"Can I get my money back if I cancel SpeedNet after 3 days?"</w:t>
      </w:r>
      <w:r/>
    </w:p>
    <w:p>
      <w:pPr>
        <w:pStyle w:val="ListNumber"/>
      </w:pPr>
      <w:r>
        <w:t>**System Action (Retrieval):**</w:t>
      </w:r>
    </w:p>
    <w:p>
      <w:r>
        <w:t xml:space="preserve">   The system scans </w:t>
      </w:r>
      <w:r>
        <w:rPr>
          <w:rFonts w:ascii="Consolas" w:hAnsi="Consolas"/>
        </w:rPr>
        <w:t>speednet_rules.txt</w:t>
      </w:r>
      <w:r>
        <w:t xml:space="preserve"> for words like "cancel" and "money back". It extracts:</w:t>
      </w:r>
    </w:p>
    <w:p>
      <w:r>
        <w:t xml:space="preserve">   </w:t>
      </w:r>
      <w:r>
        <w:rPr>
          <w:rFonts w:ascii="Consolas" w:hAnsi="Consolas"/>
        </w:rPr>
        <w:t>"Cancellation policy: Customers get a full refund if cancelled within 7 days."</w:t>
      </w:r>
      <w:r/>
    </w:p>
    <w:p>
      <w:pPr>
        <w:pStyle w:val="ListNumber"/>
      </w:pPr>
      <w:r>
        <w:t>**System Action (Augmentation):**</w:t>
      </w:r>
    </w:p>
    <w:p>
      <w:r>
        <w:t xml:space="preserve">   The system builds a prompt for the AI:</w:t>
      </w:r>
    </w:p>
    <w:p>
      <w:r>
        <w:t xml:space="preserve">   Context: Cancellation policy: Customers get a full refund if cancelled within 7 days.</w:t>
      </w:r>
    </w:p>
    <w:p>
      <w:r>
        <w:t xml:space="preserve">   User Question: Can I get my money back if I cancel SpeedNet after 3 days?</w:t>
      </w:r>
    </w:p>
    <w:p>
      <w:r>
        <w:t xml:space="preserve">   Instruction: Answer the user question based only on the context provided.</w:t>
      </w:r>
    </w:p>
    <w:p>
      <w:pPr>
        <w:pStyle w:val="ListNumber"/>
      </w:pPr>
      <w:r>
        <w:t>**AI Action (Generation):**</w:t>
      </w:r>
    </w:p>
    <w:p>
      <w:r>
        <w:t xml:space="preserve">   The AI reads the context and writes:</w:t>
      </w:r>
    </w:p>
    <w:p>
      <w:r>
        <w:t xml:space="preserve">   </w:t>
      </w:r>
      <w:r>
        <w:rPr>
          <w:i/>
        </w:rPr>
        <w:t>"Yes, you can get a full refund! SpeedNet allows full refunds for cancellations made within 7 days."</w:t>
      </w:r>
      <w:r/>
    </w:p>
    <w:p>
      <w:r>
        <w:t>---</w:t>
      </w:r>
    </w:p>
    <w:p>
      <w:pPr>
        <w:pStyle w:val="Heading2"/>
      </w:pPr>
      <w:r>
        <w:t>6. Why Does RAG Matter?</w:t>
      </w:r>
    </w:p>
    <w:p>
      <w:r>
        <w:t>RAG is extremely useful in the real world for three main reasons:</w:t>
      </w:r>
    </w:p>
    <w:p>
      <w:pPr>
        <w:pStyle w:val="ListNumber"/>
      </w:pPr>
      <w:r>
        <w:t>**Up-to-Date Information:** You do not need to re-train the AI when rules change. You just update the text document in your Knowledge Base.</w:t>
      </w:r>
    </w:p>
    <w:p>
      <w:pPr>
        <w:pStyle w:val="ListNumber"/>
      </w:pPr>
      <w:r>
        <w:t>**Fewer Mistakes:** Because the AI reads actual facts before writing, it stops guessing or making up wrong information.</w:t>
      </w:r>
    </w:p>
    <w:p>
      <w:pPr>
        <w:pStyle w:val="ListNumber"/>
      </w:pPr>
      <w:r>
        <w:t>**Data Safety &amp; Privacy:** Companies can let AI use their secret internal files without sharing those files with the public internet.</w:t>
      </w:r>
    </w:p>
    <w:p>
      <w:r>
        <w:t>---</w:t>
      </w:r>
    </w:p>
    <w:p>
      <w:pPr>
        <w:pStyle w:val="Heading2"/>
      </w:pPr>
      <w:r>
        <w:t>7. Key Terms Learned Today</w:t>
      </w:r>
    </w:p>
    <w:p>
      <w:pPr>
        <w:pStyle w:val="ListBullet"/>
      </w:pPr>
      <w:r>
        <w:t>**LLM (Large Language Model):** An AI program trained on text to read and write like humans.</w:t>
      </w:r>
    </w:p>
    <w:p>
      <w:pPr>
        <w:pStyle w:val="ListBullet"/>
      </w:pPr>
      <w:r>
        <w:t>**Prompt:** The question or input text you give to an AI.</w:t>
      </w:r>
    </w:p>
    <w:p>
      <w:pPr>
        <w:pStyle w:val="ListBullet"/>
      </w:pPr>
      <w:r>
        <w:t>**Knowledge Base:** A collection of documents, text files, or databases containing trusted facts.</w:t>
      </w:r>
    </w:p>
    <w:p>
      <w:pPr>
        <w:pStyle w:val="ListBullet"/>
      </w:pPr>
      <w:r>
        <w:t>**Retrieval:** Searching and finding relevant information from a Knowledge Base.</w:t>
      </w:r>
    </w:p>
    <w:p>
      <w:pPr>
        <w:pStyle w:val="ListBullet"/>
      </w:pPr>
      <w:r>
        <w:t>**Augmentation:** Adding retrieved facts to the user's prompt.</w:t>
      </w:r>
    </w:p>
    <w:p>
      <w:pPr>
        <w:pStyle w:val="ListBullet"/>
      </w:pPr>
      <w:r>
        <w:t>**Generation:** The AI creating the final written response.</w:t>
      </w:r>
    </w:p>
    <w:p>
      <w:pPr>
        <w:pStyle w:val="ListBullet"/>
      </w:pPr>
      <w:r>
        <w:t>**Hallucination:** When an AI gives a wrong answer by making up facts.</w:t>
      </w:r>
    </w:p>
    <w:p>
      <w:r>
        <w:t>---</w:t>
      </w:r>
    </w:p>
    <w:p>
      <w:pPr>
        <w:pStyle w:val="Heading2"/>
      </w:pPr>
      <w:r>
        <w:t>8. Quick Summary</w:t>
      </w:r>
    </w:p>
    <w:p>
      <w:pPr>
        <w:pStyle w:val="ListBullet"/>
      </w:pPr>
      <w:r>
        <w:t>Normal AI relies only on its memory, which can lead to old or wrong information.</w:t>
      </w:r>
    </w:p>
    <w:p>
      <w:pPr>
        <w:pStyle w:val="ListBullet"/>
      </w:pPr>
      <w:r>
        <w:t>**RAG** lets the AI search external documents before answering.</w:t>
      </w:r>
    </w:p>
    <w:p>
      <w:pPr>
        <w:pStyle w:val="ListBullet"/>
      </w:pPr>
      <w:r>
        <w:t>It works in three main steps: **Retrieve** (find facts), **Augment** (add facts to the question), and **Generate** (write the answer).</w:t>
      </w:r>
    </w:p>
    <w:p>
      <w:pPr>
        <w:pStyle w:val="ListBullet"/>
      </w:pPr>
      <w:r>
        <w:t>It works like an **open-book exam**, making AI answers accurate, reliable, and easy to update.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Final successful Final Lesson output — Self-Evaluating Lesson Content Generator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